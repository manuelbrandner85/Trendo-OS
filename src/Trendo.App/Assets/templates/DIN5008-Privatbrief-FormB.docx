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20"/>
      </w:pPr>
      <w:r>
        <w:rPr>
          <w:sz w:val="16"/>
        </w:rPr>
        <w:t>Vorname Nachname · Straße Nr. · PLZ Ort</w:t>
      </w:r>
    </w:p>
    <w:p>
      <w:pPr>
        <w:spacing w:after="0"/>
      </w:pPr>
      <w:r>
        <w:t>Firma / Frau / Herrn</w:t>
      </w:r>
    </w:p>
    <w:p>
      <w:pPr>
        <w:spacing w:after="0"/>
      </w:pPr>
      <w:r>
        <w:t>Vorname Nachname</w:t>
      </w:r>
    </w:p>
    <w:p>
      <w:pPr>
        <w:spacing w:after="0"/>
      </w:pPr>
      <w:r>
        <w:t>Straße Nr.</w:t>
      </w:r>
    </w:p>
    <w:p>
      <w:pPr>
        <w:spacing w:after="0"/>
      </w:pPr>
      <w:r>
        <w:t>PLZ Ort</w:t>
      </w:r>
    </w:p>
    <w:p>
      <w:pPr>
        <w:spacing w:before="1134"/>
      </w:pPr>
    </w:p>
    <w:p>
      <w:pPr>
        <w:jc w:val="right"/>
      </w:pPr>
      <w:r>
        <w:t>Ort, TT.MM.JJJJ</w:t>
      </w:r>
    </w:p>
    <w:p>
      <w:r>
        <w:rPr>
          <w:b/>
        </w:rPr>
        <w:t>Betreff</w:t>
      </w:r>
    </w:p>
    <w:p>
      <w:r>
        <w:t>Sehr geehrte Damen und Herren,</w:t>
      </w:r>
    </w:p>
    <w:p>
      <w:r>
        <w:t>Text des Briefes.</w:t>
      </w:r>
    </w:p>
    <w:p>
      <w:r>
        <w:t>Mit freundlichen Grüßen</w:t>
      </w:r>
    </w:p>
    <w:p>
      <w:r>
        <w:br/>
        <w:br/>
        <w:t>Vorname Nachname</w:t>
      </w:r>
    </w:p>
    <w:sectPr w:rsidR="00FC693F" w:rsidRPr="0006063C" w:rsidSect="00034616">
      <w:pgSz w:w="11906" w:h="16838"/>
      <w:pgMar w:top="1531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DIN5008-Privatbrief-FormB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